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SAFI ULLAH KHAN</w:t>
      </w:r>
    </w:p>
    <w:p>
      <w:pPr>
        <w:spacing w:after="80"/>
      </w:pPr>
      <w:r>
        <w:rPr>
          <w:b/>
        </w:rPr>
        <w:t>Business Developer</w:t>
      </w:r>
    </w:p>
    <w:p>
      <w:r>
        <w:t>Lahore, Pakistan | +92 320 8772926 (WhatsApp) | +92 333 6120068</w:t>
      </w:r>
    </w:p>
    <w:p>
      <w:r>
        <w:t>safi.khan.personal@gmail.com | linkedin.com/in/safi-khan31 | https://safi-khan-portfolio.vercel.app/</w:t>
      </w:r>
    </w:p>
    <w:p>
      <w:pPr>
        <w:pStyle w:val="Heading1"/>
      </w:pPr>
      <w:r>
        <w:t>PROFESSIONAL SUMMARY</w:t>
      </w:r>
    </w:p>
    <w:p>
      <w:r>
        <w:t>Business Developer focused on sourcing remote projects and work opportunities for technology companies through lead generation and client outreach. Computer Science graduate with a background in web development, UI/UX, and graphic design, bringing technical understanding to conversations about client needs and digital projects.</w:t>
      </w:r>
    </w:p>
    <w:p>
      <w:pPr>
        <w:pStyle w:val="Heading1"/>
      </w:pPr>
      <w:r>
        <w:t>CORE SKILLS</w:t>
      </w:r>
    </w:p>
    <w:p>
      <w:r>
        <w:rPr>
          <w:b/>
        </w:rPr>
        <w:t xml:space="preserve">Business Development: </w:t>
      </w:r>
      <w:r>
        <w:t>Remote project sourcing, lead generation, client acquisition, prospecting, client communication, follow-up</w:t>
      </w:r>
    </w:p>
    <w:p>
      <w:r>
        <w:rPr>
          <w:b/>
        </w:rPr>
        <w:t xml:space="preserve">Web and Design: </w:t>
      </w:r>
      <w:r>
        <w:t>React, JavaScript, TypeScript, Redux, HTML5, CSS, responsive design, Git, API integration, Figma, Adobe Photoshop, Adobe Illustrator</w:t>
      </w:r>
    </w:p>
    <w:p>
      <w:pPr>
        <w:pStyle w:val="Heading1"/>
      </w:pPr>
      <w:r>
        <w:t>PROFESSIONAL EXPERIENCE</w:t>
      </w:r>
    </w:p>
    <w:p>
      <w:pPr>
        <w:keepNext/>
        <w:spacing w:before="100" w:after="40"/>
      </w:pPr>
      <w:r>
        <w:rPr>
          <w:b/>
        </w:rPr>
        <w:t>Business Developer | Barqsol Technologies</w:t>
      </w:r>
    </w:p>
    <w:p>
      <w:pPr>
        <w:keepNext/>
        <w:spacing w:after="40"/>
      </w:pPr>
      <w:r>
        <w:t>Lahore | Jul 2025 - Present</w:t>
      </w:r>
    </w:p>
    <w:p>
      <w:pPr>
        <w:pStyle w:val="ListBullet"/>
        <w:spacing w:after="40" w:line="240" w:lineRule="auto"/>
        <w:ind w:left="187" w:hanging="187"/>
      </w:pPr>
      <w:r>
        <w:t>Source remote projects and work opportunities for the company through lead generation and prospecting.</w:t>
      </w:r>
    </w:p>
    <w:p>
      <w:pPr>
        <w:pStyle w:val="ListBullet"/>
        <w:spacing w:after="40" w:line="240" w:lineRule="auto"/>
        <w:ind w:left="187" w:hanging="187"/>
      </w:pPr>
      <w:r>
        <w:t>Discuss project needs with prospects and follow up on business opportunities.</w:t>
      </w:r>
    </w:p>
    <w:p>
      <w:pPr>
        <w:pStyle w:val="ListBullet"/>
        <w:spacing w:after="40" w:line="240" w:lineRule="auto"/>
        <w:ind w:left="187" w:hanging="187"/>
      </w:pPr>
      <w:r>
        <w:t>Support project acquisition and ongoing business development activities.</w:t>
      </w:r>
    </w:p>
    <w:p>
      <w:pPr>
        <w:keepNext/>
        <w:spacing w:before="100" w:after="40"/>
      </w:pPr>
      <w:r>
        <w:rPr>
          <w:b/>
        </w:rPr>
        <w:t>Business Developer | Mavericks United</w:t>
      </w:r>
    </w:p>
    <w:p>
      <w:pPr>
        <w:keepNext/>
        <w:spacing w:after="40"/>
      </w:pPr>
      <w:r>
        <w:t>Lahore | Jan 2025 - Jul 2025</w:t>
      </w:r>
    </w:p>
    <w:p>
      <w:pPr>
        <w:pStyle w:val="ListBullet"/>
        <w:spacing w:after="40" w:line="240" w:lineRule="auto"/>
        <w:ind w:left="187" w:hanging="187"/>
      </w:pPr>
      <w:r>
        <w:t>Identified prospective clients and generated leads for remote project opportunities for the company.</w:t>
      </w:r>
    </w:p>
    <w:p>
      <w:pPr>
        <w:pStyle w:val="ListBullet"/>
        <w:spacing w:after="40" w:line="240" w:lineRule="auto"/>
        <w:ind w:left="187" w:hanging="187"/>
      </w:pPr>
      <w:r>
        <w:t>Supported client outreach and follow-up to bring projects into the company.</w:t>
      </w:r>
    </w:p>
    <w:p>
      <w:pPr>
        <w:keepNext/>
        <w:spacing w:before="100" w:after="40"/>
      </w:pPr>
      <w:r>
        <w:rPr>
          <w:b/>
        </w:rPr>
        <w:t>Web Developer Intern | Brainiac Solutions</w:t>
      </w:r>
    </w:p>
    <w:p>
      <w:pPr>
        <w:keepNext/>
        <w:spacing w:after="40"/>
      </w:pPr>
      <w:r>
        <w:t>Aug 2023 - Dec 2023</w:t>
      </w:r>
    </w:p>
    <w:p>
      <w:pPr>
        <w:pStyle w:val="ListBullet"/>
        <w:spacing w:after="40" w:line="240" w:lineRule="auto"/>
        <w:ind w:left="187" w:hanging="187"/>
      </w:pPr>
      <w:r>
        <w:t>Built front-end features with HTML, CSS, and JavaScript, working with designers on user-friendly interfaces.</w:t>
      </w:r>
    </w:p>
    <w:p>
      <w:pPr>
        <w:pStyle w:val="ListBullet"/>
        <w:spacing w:after="40" w:line="240" w:lineRule="auto"/>
        <w:ind w:left="187" w:hanging="187"/>
      </w:pPr>
      <w:r>
        <w:t>Assisted with debugging and improving website performance and responsiveness.</w:t>
      </w:r>
    </w:p>
    <w:p>
      <w:pPr>
        <w:keepNext/>
        <w:spacing w:before="100" w:after="40"/>
      </w:pPr>
      <w:r>
        <w:rPr>
          <w:b/>
        </w:rPr>
        <w:t>Graphic Designer | WebsCare</w:t>
      </w:r>
    </w:p>
    <w:p>
      <w:pPr>
        <w:keepNext/>
        <w:spacing w:after="40"/>
      </w:pPr>
      <w:r>
        <w:t>Feb 2023 - Jul 2023</w:t>
      </w:r>
    </w:p>
    <w:p>
      <w:pPr>
        <w:pStyle w:val="ListBullet"/>
        <w:spacing w:after="40" w:line="240" w:lineRule="auto"/>
        <w:ind w:left="187" w:hanging="187"/>
      </w:pPr>
      <w:r>
        <w:t>Created website graphics, branding, logos, and marketing materials using Photoshop, Illustrator, CorelDRAW, and Figma.</w:t>
      </w:r>
    </w:p>
    <w:p>
      <w:pPr>
        <w:pStyle w:val="ListBullet"/>
        <w:spacing w:after="40" w:line="240" w:lineRule="auto"/>
        <w:ind w:left="187" w:hanging="187"/>
      </w:pPr>
      <w:r>
        <w:t>Designed wireframes and prototypes while coordinating multiple design projects and deadlines.</w:t>
      </w:r>
    </w:p>
    <w:p>
      <w:pPr>
        <w:pStyle w:val="Heading1"/>
      </w:pPr>
      <w:r>
        <w:t>SELECTED PROJECTS</w:t>
      </w:r>
    </w:p>
    <w:p>
      <w:pPr>
        <w:spacing w:after="40"/>
      </w:pPr>
      <w:r>
        <w:rPr>
          <w:b/>
        </w:rPr>
        <w:t xml:space="preserve">Route Buddy | </w:t>
      </w:r>
      <w:r>
        <w:t>Final Year Project</w:t>
      </w:r>
    </w:p>
    <w:p>
      <w:pPr>
        <w:spacing w:after="80"/>
      </w:pPr>
      <w:r>
        <w:t>Developed a ride-sharing and booking Android app with Kotlin, Firebase authentication and real-time data, and Google Maps API for live location tracking.</w:t>
      </w:r>
    </w:p>
    <w:p>
      <w:pPr>
        <w:spacing w:after="40"/>
      </w:pPr>
      <w:r>
        <w:rPr>
          <w:b/>
        </w:rPr>
        <w:t xml:space="preserve">Tash'heer Digital | </w:t>
      </w:r>
      <w:r>
        <w:t>WebsCare | Mar 2023 - Jul 2023</w:t>
      </w:r>
    </w:p>
    <w:p>
      <w:pPr>
        <w:spacing w:after="80"/>
      </w:pPr>
      <w:r>
        <w:t>Designed logos, posters, website graphics, and digital and print promotional materials in collaboration with the marketing team.</w:t>
      </w:r>
    </w:p>
    <w:p>
      <w:pPr>
        <w:pStyle w:val="Heading1"/>
      </w:pPr>
      <w:r>
        <w:t>EDUCATION</w:t>
      </w:r>
    </w:p>
    <w:p>
      <w:r>
        <w:rPr>
          <w:b/>
        </w:rPr>
        <w:t>BS Computer Science | University of Lahore, Sargodha</w:t>
      </w:r>
    </w:p>
    <w:p>
      <w:r>
        <w:t>Oct 2020 - Aug 2024 | CGPA 3.01</w:t>
      </w:r>
    </w:p>
    <w:p>
      <w:pPr>
        <w:pStyle w:val="Heading1"/>
      </w:pPr>
      <w:r>
        <w:t>TRAINING AND COURSES</w:t>
      </w:r>
    </w:p>
    <w:p>
      <w:r>
        <w:t>Graphics Designing - PSDF, Logics College | Website Development - Brainiac Solutions | AI for Everyone - DeepLearning.AI, Coursera</w:t>
      </w:r>
    </w:p>
    <w:sectPr w:rsidR="00FC693F" w:rsidRPr="0006063C" w:rsidSect="00034616">
      <w:pgSz w:w="12240" w:h="15840"/>
      <w:pgMar w:top="720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Safi Ullah Khan Business Developer Resume</dc:title>
  <dc:subject>Business development, lead generation and project acquisition</dc:subject>
  <dc:creator>Safi Ullah Khan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